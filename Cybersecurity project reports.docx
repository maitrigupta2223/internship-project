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4DE6" w14:textId="1B542AA5" w:rsidR="00105874" w:rsidRDefault="006D0537">
      <w:pPr>
        <w:pStyle w:val="Heading1"/>
      </w:pPr>
      <w:r>
        <w:t>MAITRI GUPTA</w:t>
      </w:r>
    </w:p>
    <w:p w14:paraId="39F85662" w14:textId="6862CF9B" w:rsidR="00105874" w:rsidRPr="006D0537" w:rsidRDefault="006D0537">
      <w:pPr>
        <w:pStyle w:val="Heading2"/>
        <w:rPr>
          <w:sz w:val="32"/>
          <w:szCs w:val="32"/>
        </w:rPr>
      </w:pPr>
      <w:r w:rsidRPr="006D0537">
        <w:rPr>
          <w:sz w:val="32"/>
          <w:szCs w:val="32"/>
        </w:rPr>
        <w:t>1.</w:t>
      </w:r>
      <w:r w:rsidR="00000000" w:rsidRPr="006D0537">
        <w:rPr>
          <w:sz w:val="32"/>
          <w:szCs w:val="32"/>
        </w:rPr>
        <w:t>Web Application Vulnerability Scanner</w:t>
      </w:r>
    </w:p>
    <w:p w14:paraId="0716C1AD" w14:textId="77777777" w:rsidR="00105874" w:rsidRDefault="00000000">
      <w:pPr>
        <w:pStyle w:val="Heading3"/>
      </w:pPr>
      <w:r>
        <w:t>Introduction</w:t>
      </w:r>
    </w:p>
    <w:p w14:paraId="0F10B5AF"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0F16B805" w14:textId="77777777" w:rsidR="00105874" w:rsidRDefault="00000000">
      <w:pPr>
        <w:pStyle w:val="Heading3"/>
      </w:pPr>
      <w:r>
        <w:t>Abstract</w:t>
      </w:r>
    </w:p>
    <w:p w14:paraId="759E4931"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546AD18A" w14:textId="77777777" w:rsidR="00105874" w:rsidRDefault="00000000">
      <w:pPr>
        <w:pStyle w:val="Heading3"/>
      </w:pPr>
      <w:r>
        <w:t>Tools Used</w:t>
      </w:r>
    </w:p>
    <w:p w14:paraId="20F574F9"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03954622" w14:textId="77777777" w:rsidR="00105874" w:rsidRDefault="00000000">
      <w:pPr>
        <w:pStyle w:val="Heading3"/>
      </w:pPr>
      <w:r>
        <w:t>Steps Followed in Project</w:t>
      </w:r>
    </w:p>
    <w:p w14:paraId="10B03962"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53960C76" w14:textId="77777777" w:rsidR="00105874" w:rsidRDefault="00000000">
      <w:pPr>
        <w:pStyle w:val="Heading3"/>
      </w:pPr>
      <w:r>
        <w:t>Conclusion</w:t>
      </w:r>
    </w:p>
    <w:p w14:paraId="3E68FCFC"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5CBE1B86" w14:textId="3013BA5C" w:rsidR="00105874" w:rsidRPr="006D0537" w:rsidRDefault="006D0537">
      <w:pPr>
        <w:pStyle w:val="Heading2"/>
        <w:rPr>
          <w:sz w:val="32"/>
          <w:szCs w:val="32"/>
        </w:rPr>
      </w:pPr>
      <w:r w:rsidRPr="006D0537">
        <w:rPr>
          <w:sz w:val="32"/>
          <w:szCs w:val="32"/>
        </w:rPr>
        <w:lastRenderedPageBreak/>
        <w:t>2.</w:t>
      </w:r>
      <w:r w:rsidR="00000000" w:rsidRPr="006D0537">
        <w:rPr>
          <w:sz w:val="32"/>
          <w:szCs w:val="32"/>
        </w:rPr>
        <w:t>Smart Personal Firewall Dashboard</w:t>
      </w:r>
    </w:p>
    <w:p w14:paraId="0432C491" w14:textId="77777777" w:rsidR="00105874" w:rsidRDefault="00000000">
      <w:pPr>
        <w:pStyle w:val="Heading3"/>
      </w:pPr>
      <w:r>
        <w:t>Introduction</w:t>
      </w:r>
    </w:p>
    <w:p w14:paraId="2AAB9CD5"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14AC6D06" w14:textId="77777777" w:rsidR="00105874" w:rsidRDefault="00000000">
      <w:pPr>
        <w:pStyle w:val="Heading3"/>
      </w:pPr>
      <w:r>
        <w:t>Abstract</w:t>
      </w:r>
    </w:p>
    <w:p w14:paraId="35DF4A42"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52309FF7" w14:textId="77777777" w:rsidR="00105874" w:rsidRDefault="00000000">
      <w:pPr>
        <w:pStyle w:val="Heading3"/>
      </w:pPr>
      <w:r>
        <w:t>Tools Used</w:t>
      </w:r>
    </w:p>
    <w:p w14:paraId="2E75A657"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727B28C0" w14:textId="77777777" w:rsidR="00105874" w:rsidRDefault="00000000">
      <w:pPr>
        <w:pStyle w:val="Heading3"/>
      </w:pPr>
      <w:r>
        <w:t>Steps Followed in Project</w:t>
      </w:r>
    </w:p>
    <w:p w14:paraId="79D74316"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52358E37" w14:textId="77777777" w:rsidR="00105874" w:rsidRDefault="00000000">
      <w:pPr>
        <w:pStyle w:val="Heading3"/>
      </w:pPr>
      <w:r>
        <w:t>Conclusion</w:t>
      </w:r>
    </w:p>
    <w:p w14:paraId="6B9DAB1F"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1ABAA79F" w14:textId="7C07910E" w:rsidR="00105874" w:rsidRPr="006D0537" w:rsidRDefault="006D0537">
      <w:pPr>
        <w:pStyle w:val="Heading2"/>
        <w:rPr>
          <w:sz w:val="32"/>
          <w:szCs w:val="32"/>
        </w:rPr>
      </w:pPr>
      <w:r w:rsidRPr="006D0537">
        <w:rPr>
          <w:sz w:val="32"/>
          <w:szCs w:val="32"/>
        </w:rPr>
        <w:lastRenderedPageBreak/>
        <w:t>3.</w:t>
      </w:r>
      <w:r w:rsidR="00000000" w:rsidRPr="006D0537">
        <w:rPr>
          <w:sz w:val="32"/>
          <w:szCs w:val="32"/>
        </w:rPr>
        <w:t>Secure Activity Monitor (Encrypted Keylogger PoC)</w:t>
      </w:r>
    </w:p>
    <w:p w14:paraId="05BD2CD9" w14:textId="77777777" w:rsidR="00105874" w:rsidRDefault="00000000">
      <w:pPr>
        <w:pStyle w:val="Heading3"/>
      </w:pPr>
      <w:r>
        <w:t>Introduction</w:t>
      </w:r>
    </w:p>
    <w:p w14:paraId="456E2925"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2E2D3FA4" w14:textId="77777777" w:rsidR="00105874" w:rsidRDefault="00000000">
      <w:pPr>
        <w:pStyle w:val="Heading3"/>
      </w:pPr>
      <w:r>
        <w:t>Abstract</w:t>
      </w:r>
    </w:p>
    <w:p w14:paraId="18EF5032"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2FE44AEF" w14:textId="77777777" w:rsidR="00105874" w:rsidRDefault="00000000">
      <w:pPr>
        <w:pStyle w:val="Heading3"/>
      </w:pPr>
      <w:r>
        <w:t>Tools Used</w:t>
      </w:r>
    </w:p>
    <w:p w14:paraId="641B7236"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0BF97516" w14:textId="77777777" w:rsidR="00105874" w:rsidRDefault="00000000">
      <w:pPr>
        <w:pStyle w:val="Heading3"/>
      </w:pPr>
      <w:r>
        <w:t>Steps Followed in Project</w:t>
      </w:r>
    </w:p>
    <w:p w14:paraId="7C0D7CF1"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2C7F3358" w14:textId="77777777" w:rsidR="00105874" w:rsidRDefault="00000000">
      <w:pPr>
        <w:pStyle w:val="Heading3"/>
      </w:pPr>
      <w:r>
        <w:t>Conclusion</w:t>
      </w:r>
    </w:p>
    <w:p w14:paraId="26E1924F"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36B6A449" w14:textId="5236EE6D" w:rsidR="00105874" w:rsidRPr="006D0537" w:rsidRDefault="006D0537">
      <w:pPr>
        <w:pStyle w:val="Heading2"/>
        <w:rPr>
          <w:sz w:val="32"/>
          <w:szCs w:val="32"/>
        </w:rPr>
      </w:pPr>
      <w:r w:rsidRPr="006D0537">
        <w:rPr>
          <w:sz w:val="32"/>
          <w:szCs w:val="32"/>
        </w:rPr>
        <w:lastRenderedPageBreak/>
        <w:t>4.</w:t>
      </w:r>
      <w:r w:rsidR="00000000" w:rsidRPr="006D0537">
        <w:rPr>
          <w:sz w:val="32"/>
          <w:szCs w:val="32"/>
        </w:rPr>
        <w:t>Password Strength Analyzer with Wordlist Generator</w:t>
      </w:r>
    </w:p>
    <w:p w14:paraId="17C95838" w14:textId="77777777" w:rsidR="00105874" w:rsidRDefault="00000000">
      <w:pPr>
        <w:pStyle w:val="Heading3"/>
      </w:pPr>
      <w:r>
        <w:t>Introduction</w:t>
      </w:r>
    </w:p>
    <w:p w14:paraId="224A0BB3"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0DAFA414" w14:textId="77777777" w:rsidR="00105874" w:rsidRDefault="00000000">
      <w:pPr>
        <w:pStyle w:val="Heading3"/>
      </w:pPr>
      <w:r>
        <w:t>Abstract</w:t>
      </w:r>
    </w:p>
    <w:p w14:paraId="263642C6"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0AAC5F8E" w14:textId="77777777" w:rsidR="00105874" w:rsidRDefault="00000000">
      <w:pPr>
        <w:pStyle w:val="Heading3"/>
      </w:pPr>
      <w:r>
        <w:t>Tools Used</w:t>
      </w:r>
    </w:p>
    <w:p w14:paraId="11DA71DA"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044E7292" w14:textId="77777777" w:rsidR="00105874" w:rsidRDefault="00000000">
      <w:pPr>
        <w:pStyle w:val="Heading3"/>
      </w:pPr>
      <w:r>
        <w:t>Steps Followed in Project</w:t>
      </w:r>
    </w:p>
    <w:p w14:paraId="508DEB42"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6F8720DC" w14:textId="77777777" w:rsidR="00105874" w:rsidRDefault="00000000">
      <w:pPr>
        <w:pStyle w:val="Heading3"/>
      </w:pPr>
      <w:r>
        <w:t>Conclusion</w:t>
      </w:r>
    </w:p>
    <w:p w14:paraId="2E04889E"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7EF9D010" w14:textId="7629AFA0" w:rsidR="00105874" w:rsidRPr="006D0537" w:rsidRDefault="006D0537">
      <w:pPr>
        <w:pStyle w:val="Heading2"/>
        <w:rPr>
          <w:sz w:val="32"/>
          <w:szCs w:val="32"/>
        </w:rPr>
      </w:pPr>
      <w:r w:rsidRPr="006D0537">
        <w:rPr>
          <w:sz w:val="32"/>
          <w:szCs w:val="32"/>
        </w:rPr>
        <w:lastRenderedPageBreak/>
        <w:t>5.</w:t>
      </w:r>
      <w:r w:rsidR="00000000" w:rsidRPr="006D0537">
        <w:rPr>
          <w:sz w:val="32"/>
          <w:szCs w:val="32"/>
        </w:rPr>
        <w:t>Secure File Storage System with AES‑256 Encryption</w:t>
      </w:r>
    </w:p>
    <w:p w14:paraId="50AFFEA2" w14:textId="77777777" w:rsidR="00105874" w:rsidRDefault="00000000">
      <w:pPr>
        <w:pStyle w:val="Heading3"/>
      </w:pPr>
      <w:r>
        <w:t>Introduction</w:t>
      </w:r>
    </w:p>
    <w:p w14:paraId="0AC85A68"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4340FB2F" w14:textId="77777777" w:rsidR="00105874" w:rsidRDefault="00000000">
      <w:pPr>
        <w:pStyle w:val="Heading3"/>
      </w:pPr>
      <w:r>
        <w:t>Abstract</w:t>
      </w:r>
    </w:p>
    <w:p w14:paraId="2EF104C7"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6F5123CD" w14:textId="77777777" w:rsidR="00105874" w:rsidRDefault="00000000">
      <w:pPr>
        <w:pStyle w:val="Heading3"/>
      </w:pPr>
      <w:r>
        <w:t>Tools Used</w:t>
      </w:r>
    </w:p>
    <w:p w14:paraId="16D763B0"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60182649" w14:textId="77777777" w:rsidR="00105874" w:rsidRDefault="00000000">
      <w:pPr>
        <w:pStyle w:val="Heading3"/>
      </w:pPr>
      <w:r>
        <w:t>Steps Followed in Project</w:t>
      </w:r>
    </w:p>
    <w:p w14:paraId="1981A613"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1DCCDB6E" w14:textId="77777777" w:rsidR="00105874" w:rsidRDefault="00000000">
      <w:pPr>
        <w:pStyle w:val="Heading3"/>
      </w:pPr>
      <w:r>
        <w:t>Conclusion</w:t>
      </w:r>
    </w:p>
    <w:p w14:paraId="570ACB19"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541E6A81" w14:textId="0FE2A019" w:rsidR="00105874" w:rsidRPr="006D0537" w:rsidRDefault="006D0537">
      <w:pPr>
        <w:pStyle w:val="Heading2"/>
        <w:rPr>
          <w:sz w:val="32"/>
          <w:szCs w:val="32"/>
        </w:rPr>
      </w:pPr>
      <w:r w:rsidRPr="006D0537">
        <w:rPr>
          <w:sz w:val="32"/>
          <w:szCs w:val="32"/>
        </w:rPr>
        <w:lastRenderedPageBreak/>
        <w:t>6.</w:t>
      </w:r>
      <w:r w:rsidR="00000000" w:rsidRPr="006D0537">
        <w:rPr>
          <w:sz w:val="32"/>
          <w:szCs w:val="32"/>
        </w:rPr>
        <w:t>Ethical Phishing Simulation Platform</w:t>
      </w:r>
    </w:p>
    <w:p w14:paraId="2DE8AA56" w14:textId="77777777" w:rsidR="00105874" w:rsidRDefault="00000000">
      <w:pPr>
        <w:pStyle w:val="Heading3"/>
      </w:pPr>
      <w:r>
        <w:t>Introduction</w:t>
      </w:r>
    </w:p>
    <w:p w14:paraId="51DB660E"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68E7057E" w14:textId="77777777" w:rsidR="00105874" w:rsidRDefault="00000000">
      <w:pPr>
        <w:pStyle w:val="Heading3"/>
      </w:pPr>
      <w:r>
        <w:t>Abstract</w:t>
      </w:r>
    </w:p>
    <w:p w14:paraId="01CAADE2"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577D7B49" w14:textId="77777777" w:rsidR="00105874" w:rsidRDefault="00000000">
      <w:pPr>
        <w:pStyle w:val="Heading3"/>
      </w:pPr>
      <w:r>
        <w:t>Tools Used</w:t>
      </w:r>
    </w:p>
    <w:p w14:paraId="03EF849B"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16BED3B3" w14:textId="77777777" w:rsidR="00105874" w:rsidRDefault="00000000">
      <w:pPr>
        <w:pStyle w:val="Heading3"/>
      </w:pPr>
      <w:r>
        <w:t>Steps Followed in Project</w:t>
      </w:r>
    </w:p>
    <w:p w14:paraId="31CC4601"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04A67540" w14:textId="77777777" w:rsidR="00105874" w:rsidRDefault="00000000">
      <w:pPr>
        <w:pStyle w:val="Heading3"/>
      </w:pPr>
      <w:r>
        <w:t>Conclusion</w:t>
      </w:r>
    </w:p>
    <w:p w14:paraId="00ECC669"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1684596D" w14:textId="0DE5BDC8" w:rsidR="00105874" w:rsidRPr="006D0537" w:rsidRDefault="006D0537">
      <w:pPr>
        <w:pStyle w:val="Heading2"/>
        <w:rPr>
          <w:sz w:val="32"/>
          <w:szCs w:val="32"/>
        </w:rPr>
      </w:pPr>
      <w:r w:rsidRPr="006D0537">
        <w:rPr>
          <w:sz w:val="32"/>
          <w:szCs w:val="32"/>
        </w:rPr>
        <w:lastRenderedPageBreak/>
        <w:t>7.</w:t>
      </w:r>
      <w:r w:rsidR="00000000" w:rsidRPr="006D0537">
        <w:rPr>
          <w:sz w:val="32"/>
          <w:szCs w:val="32"/>
        </w:rPr>
        <w:t>Network Packet Sniffer with Alert System</w:t>
      </w:r>
    </w:p>
    <w:p w14:paraId="6E6775AD" w14:textId="77777777" w:rsidR="00105874" w:rsidRDefault="00000000">
      <w:pPr>
        <w:pStyle w:val="Heading3"/>
      </w:pPr>
      <w:r>
        <w:t>Introduction</w:t>
      </w:r>
    </w:p>
    <w:p w14:paraId="121A5357"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16FBF89D" w14:textId="77777777" w:rsidR="00105874" w:rsidRDefault="00000000">
      <w:pPr>
        <w:pStyle w:val="Heading3"/>
      </w:pPr>
      <w:r>
        <w:t>Abstract</w:t>
      </w:r>
    </w:p>
    <w:p w14:paraId="5B7D67DD"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75067867" w14:textId="77777777" w:rsidR="00105874" w:rsidRDefault="00000000">
      <w:pPr>
        <w:pStyle w:val="Heading3"/>
      </w:pPr>
      <w:r>
        <w:t>Tools Used</w:t>
      </w:r>
    </w:p>
    <w:p w14:paraId="1445EF92"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5A047A19" w14:textId="77777777" w:rsidR="00105874" w:rsidRDefault="00000000">
      <w:pPr>
        <w:pStyle w:val="Heading3"/>
      </w:pPr>
      <w:r>
        <w:t>Steps Followed in Project</w:t>
      </w:r>
    </w:p>
    <w:p w14:paraId="78CCE48D"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6768DC66" w14:textId="77777777" w:rsidR="00105874" w:rsidRDefault="00000000">
      <w:pPr>
        <w:pStyle w:val="Heading3"/>
      </w:pPr>
      <w:r>
        <w:t>Conclusion</w:t>
      </w:r>
    </w:p>
    <w:p w14:paraId="3CDC138A"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61E670D8" w14:textId="5B4F0521" w:rsidR="00105874" w:rsidRPr="006D0537" w:rsidRDefault="006D0537">
      <w:pPr>
        <w:pStyle w:val="Heading2"/>
        <w:rPr>
          <w:sz w:val="32"/>
          <w:szCs w:val="32"/>
        </w:rPr>
      </w:pPr>
      <w:r w:rsidRPr="006D0537">
        <w:rPr>
          <w:sz w:val="32"/>
          <w:szCs w:val="32"/>
        </w:rPr>
        <w:lastRenderedPageBreak/>
        <w:t>8.</w:t>
      </w:r>
      <w:r w:rsidR="00000000" w:rsidRPr="006D0537">
        <w:rPr>
          <w:sz w:val="32"/>
          <w:szCs w:val="32"/>
        </w:rPr>
        <w:t>Linux Hardening Audit Tool</w:t>
      </w:r>
    </w:p>
    <w:p w14:paraId="6083F4E5" w14:textId="77777777" w:rsidR="00105874" w:rsidRDefault="00000000">
      <w:pPr>
        <w:pStyle w:val="Heading3"/>
      </w:pPr>
      <w:r>
        <w:t>Introduction</w:t>
      </w:r>
    </w:p>
    <w:p w14:paraId="4156DAA5"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3C0EC388" w14:textId="77777777" w:rsidR="00105874" w:rsidRDefault="00000000">
      <w:pPr>
        <w:pStyle w:val="Heading3"/>
      </w:pPr>
      <w:r>
        <w:t>Abstract</w:t>
      </w:r>
    </w:p>
    <w:p w14:paraId="1D701F36"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716A162F" w14:textId="77777777" w:rsidR="00105874" w:rsidRDefault="00000000">
      <w:pPr>
        <w:pStyle w:val="Heading3"/>
      </w:pPr>
      <w:r>
        <w:t>Tools Used</w:t>
      </w:r>
    </w:p>
    <w:p w14:paraId="0DE1F26D"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301E020F" w14:textId="77777777" w:rsidR="00105874" w:rsidRDefault="00000000">
      <w:pPr>
        <w:pStyle w:val="Heading3"/>
      </w:pPr>
      <w:r>
        <w:t>Steps Followed in Project</w:t>
      </w:r>
    </w:p>
    <w:p w14:paraId="0A41D7B6"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1AFD27ED" w14:textId="77777777" w:rsidR="00105874" w:rsidRDefault="00000000">
      <w:pPr>
        <w:pStyle w:val="Heading3"/>
      </w:pPr>
      <w:r>
        <w:t>Conclusion</w:t>
      </w:r>
    </w:p>
    <w:p w14:paraId="7CF17B85"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571CA802" w14:textId="5A7540AC" w:rsidR="00105874" w:rsidRPr="006D0537" w:rsidRDefault="006D0537">
      <w:pPr>
        <w:pStyle w:val="Heading2"/>
        <w:rPr>
          <w:sz w:val="32"/>
          <w:szCs w:val="32"/>
        </w:rPr>
      </w:pPr>
      <w:r w:rsidRPr="006D0537">
        <w:rPr>
          <w:sz w:val="32"/>
          <w:szCs w:val="32"/>
        </w:rPr>
        <w:lastRenderedPageBreak/>
        <w:t>9.</w:t>
      </w:r>
      <w:r w:rsidR="00000000" w:rsidRPr="006D0537">
        <w:rPr>
          <w:sz w:val="32"/>
          <w:szCs w:val="32"/>
        </w:rPr>
        <w:t>SQL Injection Playground with Detection Engine</w:t>
      </w:r>
    </w:p>
    <w:p w14:paraId="016636F6" w14:textId="77777777" w:rsidR="00105874" w:rsidRDefault="00000000">
      <w:pPr>
        <w:pStyle w:val="Heading3"/>
      </w:pPr>
      <w:r>
        <w:t>Introduction</w:t>
      </w:r>
    </w:p>
    <w:p w14:paraId="495733DD"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316D7D7A" w14:textId="77777777" w:rsidR="00105874" w:rsidRDefault="00000000">
      <w:pPr>
        <w:pStyle w:val="Heading3"/>
      </w:pPr>
      <w:r>
        <w:t>Abstract</w:t>
      </w:r>
    </w:p>
    <w:p w14:paraId="50738E9B"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7C32AF9D" w14:textId="77777777" w:rsidR="00105874" w:rsidRDefault="00000000">
      <w:pPr>
        <w:pStyle w:val="Heading3"/>
      </w:pPr>
      <w:r>
        <w:t>Tools Used</w:t>
      </w:r>
    </w:p>
    <w:p w14:paraId="3F881C09"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63A864CD" w14:textId="77777777" w:rsidR="00105874" w:rsidRDefault="00000000">
      <w:pPr>
        <w:pStyle w:val="Heading3"/>
      </w:pPr>
      <w:r>
        <w:t>Steps Followed in Project</w:t>
      </w:r>
    </w:p>
    <w:p w14:paraId="4E2FFD04"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220A558D" w14:textId="77777777" w:rsidR="00105874" w:rsidRDefault="00000000">
      <w:pPr>
        <w:pStyle w:val="Heading3"/>
      </w:pPr>
      <w:r>
        <w:t>Conclusion</w:t>
      </w:r>
    </w:p>
    <w:p w14:paraId="0180C690"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444E289A" w14:textId="6E26B208" w:rsidR="00105874" w:rsidRPr="006D0537" w:rsidRDefault="006D0537">
      <w:pPr>
        <w:pStyle w:val="Heading2"/>
        <w:rPr>
          <w:sz w:val="32"/>
          <w:szCs w:val="32"/>
        </w:rPr>
      </w:pPr>
      <w:r w:rsidRPr="006D0537">
        <w:rPr>
          <w:sz w:val="32"/>
          <w:szCs w:val="32"/>
        </w:rPr>
        <w:lastRenderedPageBreak/>
        <w:t>10.</w:t>
      </w:r>
      <w:r w:rsidR="00000000" w:rsidRPr="006D0537">
        <w:rPr>
          <w:sz w:val="32"/>
          <w:szCs w:val="32"/>
        </w:rPr>
        <w:t>Secure Chat Application with End‑to‑End Encryption</w:t>
      </w:r>
    </w:p>
    <w:p w14:paraId="05786ED2" w14:textId="77777777" w:rsidR="00105874" w:rsidRDefault="00000000">
      <w:pPr>
        <w:pStyle w:val="Heading3"/>
      </w:pPr>
      <w:r>
        <w:t>Introduction</w:t>
      </w:r>
    </w:p>
    <w:p w14:paraId="7840292E"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5078C112" w14:textId="77777777" w:rsidR="00105874" w:rsidRDefault="00000000">
      <w:pPr>
        <w:pStyle w:val="Heading3"/>
      </w:pPr>
      <w:r>
        <w:t>Abstract</w:t>
      </w:r>
    </w:p>
    <w:p w14:paraId="4393B704"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14E0E860" w14:textId="77777777" w:rsidR="00105874" w:rsidRDefault="00000000">
      <w:pPr>
        <w:pStyle w:val="Heading3"/>
      </w:pPr>
      <w:r>
        <w:t>Tools Used</w:t>
      </w:r>
    </w:p>
    <w:p w14:paraId="133F6F23"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03975767" w14:textId="77777777" w:rsidR="00105874" w:rsidRDefault="00000000">
      <w:pPr>
        <w:pStyle w:val="Heading3"/>
      </w:pPr>
      <w:r>
        <w:t>Steps Followed in Project</w:t>
      </w:r>
    </w:p>
    <w:p w14:paraId="6000BB0B"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171490C8" w14:textId="77777777" w:rsidR="00105874" w:rsidRDefault="00000000">
      <w:pPr>
        <w:pStyle w:val="Heading3"/>
      </w:pPr>
      <w:r>
        <w:t>Conclusion</w:t>
      </w:r>
    </w:p>
    <w:p w14:paraId="0B02FED5"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0CF6F15F" w14:textId="577794C5" w:rsidR="00105874" w:rsidRPr="006D0537" w:rsidRDefault="006D0537">
      <w:pPr>
        <w:pStyle w:val="Heading2"/>
        <w:rPr>
          <w:sz w:val="32"/>
          <w:szCs w:val="32"/>
        </w:rPr>
      </w:pPr>
      <w:r w:rsidRPr="006D0537">
        <w:rPr>
          <w:sz w:val="32"/>
          <w:szCs w:val="32"/>
        </w:rPr>
        <w:lastRenderedPageBreak/>
        <w:t>11.</w:t>
      </w:r>
      <w:r w:rsidR="00000000" w:rsidRPr="006D0537">
        <w:rPr>
          <w:sz w:val="32"/>
          <w:szCs w:val="32"/>
        </w:rPr>
        <w:t>Log File Analyzer for Intrusion Detection</w:t>
      </w:r>
    </w:p>
    <w:p w14:paraId="789681A1" w14:textId="77777777" w:rsidR="00105874" w:rsidRDefault="00000000">
      <w:pPr>
        <w:pStyle w:val="Heading3"/>
      </w:pPr>
      <w:r>
        <w:t>Introduction</w:t>
      </w:r>
    </w:p>
    <w:p w14:paraId="40F7FF90"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05141DBE" w14:textId="77777777" w:rsidR="00105874" w:rsidRDefault="00000000">
      <w:pPr>
        <w:pStyle w:val="Heading3"/>
      </w:pPr>
      <w:r>
        <w:t>Abstract</w:t>
      </w:r>
    </w:p>
    <w:p w14:paraId="6FC5C11C"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108E4D21" w14:textId="77777777" w:rsidR="00105874" w:rsidRDefault="00000000">
      <w:pPr>
        <w:pStyle w:val="Heading3"/>
      </w:pPr>
      <w:r>
        <w:t>Tools Used</w:t>
      </w:r>
    </w:p>
    <w:p w14:paraId="3E31AB81"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128D3667" w14:textId="77777777" w:rsidR="00105874" w:rsidRDefault="00000000">
      <w:pPr>
        <w:pStyle w:val="Heading3"/>
      </w:pPr>
      <w:r>
        <w:t>Steps Followed in Project</w:t>
      </w:r>
    </w:p>
    <w:p w14:paraId="4E6CCC48"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3EE5CF35" w14:textId="77777777" w:rsidR="00105874" w:rsidRDefault="00000000">
      <w:pPr>
        <w:pStyle w:val="Heading3"/>
      </w:pPr>
      <w:r>
        <w:t>Conclusion</w:t>
      </w:r>
    </w:p>
    <w:p w14:paraId="114AF10F"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030E86E6" w14:textId="36255261" w:rsidR="00105874" w:rsidRPr="006D0537" w:rsidRDefault="006D0537">
      <w:pPr>
        <w:pStyle w:val="Heading2"/>
        <w:rPr>
          <w:sz w:val="32"/>
          <w:szCs w:val="32"/>
        </w:rPr>
      </w:pPr>
      <w:r w:rsidRPr="006D0537">
        <w:rPr>
          <w:sz w:val="32"/>
          <w:szCs w:val="32"/>
        </w:rPr>
        <w:lastRenderedPageBreak/>
        <w:t>12.</w:t>
      </w:r>
      <w:r w:rsidR="00000000" w:rsidRPr="006D0537">
        <w:rPr>
          <w:sz w:val="32"/>
          <w:szCs w:val="32"/>
        </w:rPr>
        <w:t>Browser Extension to Block Trackers</w:t>
      </w:r>
    </w:p>
    <w:p w14:paraId="5F59CCBE" w14:textId="77777777" w:rsidR="00105874" w:rsidRDefault="00000000">
      <w:pPr>
        <w:pStyle w:val="Heading3"/>
      </w:pPr>
      <w:r>
        <w:t>Introduction</w:t>
      </w:r>
    </w:p>
    <w:p w14:paraId="13106ECB"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78771D16" w14:textId="77777777" w:rsidR="00105874" w:rsidRDefault="00000000">
      <w:pPr>
        <w:pStyle w:val="Heading3"/>
      </w:pPr>
      <w:r>
        <w:t>Abstract</w:t>
      </w:r>
    </w:p>
    <w:p w14:paraId="0CA3CFCE"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0367BA3A" w14:textId="77777777" w:rsidR="00105874" w:rsidRDefault="00000000">
      <w:pPr>
        <w:pStyle w:val="Heading3"/>
      </w:pPr>
      <w:r>
        <w:t>Tools Used</w:t>
      </w:r>
    </w:p>
    <w:p w14:paraId="3D5FF2E0"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24F550DF" w14:textId="77777777" w:rsidR="00105874" w:rsidRDefault="00000000">
      <w:pPr>
        <w:pStyle w:val="Heading3"/>
      </w:pPr>
      <w:r>
        <w:t>Steps Followed in Project</w:t>
      </w:r>
    </w:p>
    <w:p w14:paraId="722C3827"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25731267" w14:textId="77777777" w:rsidR="00105874" w:rsidRDefault="00000000">
      <w:pPr>
        <w:pStyle w:val="Heading3"/>
      </w:pPr>
      <w:r>
        <w:t>Conclusion</w:t>
      </w:r>
    </w:p>
    <w:p w14:paraId="4A95B1FD"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6BDA1611" w14:textId="5202C4BE" w:rsidR="00105874" w:rsidRPr="006D0537" w:rsidRDefault="006D0537">
      <w:pPr>
        <w:pStyle w:val="Heading2"/>
        <w:rPr>
          <w:sz w:val="32"/>
          <w:szCs w:val="32"/>
        </w:rPr>
      </w:pPr>
      <w:r w:rsidRPr="006D0537">
        <w:rPr>
          <w:sz w:val="32"/>
          <w:szCs w:val="32"/>
        </w:rPr>
        <w:lastRenderedPageBreak/>
        <w:t>13.</w:t>
      </w:r>
      <w:r w:rsidR="00000000" w:rsidRPr="006D0537">
        <w:rPr>
          <w:sz w:val="32"/>
          <w:szCs w:val="32"/>
        </w:rPr>
        <w:t>Steganography Tool for Image/File Hiding</w:t>
      </w:r>
    </w:p>
    <w:p w14:paraId="288D7E3E" w14:textId="77777777" w:rsidR="00105874" w:rsidRDefault="00000000">
      <w:pPr>
        <w:pStyle w:val="Heading3"/>
      </w:pPr>
      <w:r>
        <w:t>Introduction</w:t>
      </w:r>
    </w:p>
    <w:p w14:paraId="5730D1EF"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06F2AD9F" w14:textId="77777777" w:rsidR="00105874" w:rsidRDefault="00000000">
      <w:pPr>
        <w:pStyle w:val="Heading3"/>
      </w:pPr>
      <w:r>
        <w:t>Abstract</w:t>
      </w:r>
    </w:p>
    <w:p w14:paraId="26FB608A"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14B35551" w14:textId="77777777" w:rsidR="00105874" w:rsidRDefault="00000000">
      <w:pPr>
        <w:pStyle w:val="Heading3"/>
      </w:pPr>
      <w:r>
        <w:t>Tools Used</w:t>
      </w:r>
    </w:p>
    <w:p w14:paraId="3EDCCD55"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37BE059A" w14:textId="77777777" w:rsidR="00105874" w:rsidRDefault="00000000">
      <w:pPr>
        <w:pStyle w:val="Heading3"/>
      </w:pPr>
      <w:r>
        <w:t>Steps Followed in Project</w:t>
      </w:r>
    </w:p>
    <w:p w14:paraId="0FE9C8FA"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16CFE51B" w14:textId="77777777" w:rsidR="00105874" w:rsidRDefault="00000000">
      <w:pPr>
        <w:pStyle w:val="Heading3"/>
      </w:pPr>
      <w:r>
        <w:t>Conclusion</w:t>
      </w:r>
    </w:p>
    <w:p w14:paraId="4094FED2"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2F00991A" w14:textId="4D9F5835" w:rsidR="00105874" w:rsidRPr="006D0537" w:rsidRDefault="006D0537">
      <w:pPr>
        <w:pStyle w:val="Heading2"/>
        <w:rPr>
          <w:sz w:val="32"/>
          <w:szCs w:val="32"/>
        </w:rPr>
      </w:pPr>
      <w:r w:rsidRPr="006D0537">
        <w:rPr>
          <w:sz w:val="32"/>
          <w:szCs w:val="32"/>
        </w:rPr>
        <w:lastRenderedPageBreak/>
        <w:t>14.</w:t>
      </w:r>
      <w:r w:rsidR="00000000" w:rsidRPr="006D0537">
        <w:rPr>
          <w:sz w:val="32"/>
          <w:szCs w:val="32"/>
        </w:rPr>
        <w:t>Honeypot Server for Attack Monitoring</w:t>
      </w:r>
    </w:p>
    <w:p w14:paraId="44FE59FB" w14:textId="77777777" w:rsidR="00105874" w:rsidRDefault="00000000">
      <w:pPr>
        <w:pStyle w:val="Heading3"/>
      </w:pPr>
      <w:r>
        <w:t>Introduction</w:t>
      </w:r>
    </w:p>
    <w:p w14:paraId="6CCEBC5C"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521D0EE1" w14:textId="77777777" w:rsidR="00105874" w:rsidRDefault="00000000">
      <w:pPr>
        <w:pStyle w:val="Heading3"/>
      </w:pPr>
      <w:r>
        <w:t>Abstract</w:t>
      </w:r>
    </w:p>
    <w:p w14:paraId="3FD0B883"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45434D36" w14:textId="77777777" w:rsidR="00105874" w:rsidRDefault="00000000">
      <w:pPr>
        <w:pStyle w:val="Heading3"/>
      </w:pPr>
      <w:r>
        <w:t>Tools Used</w:t>
      </w:r>
    </w:p>
    <w:p w14:paraId="41F5DF5E"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1086EF52" w14:textId="77777777" w:rsidR="00105874" w:rsidRDefault="00000000">
      <w:pPr>
        <w:pStyle w:val="Heading3"/>
      </w:pPr>
      <w:r>
        <w:t>Steps Followed in Project</w:t>
      </w:r>
    </w:p>
    <w:p w14:paraId="2397CBEC"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1176D9E1" w14:textId="77777777" w:rsidR="00105874" w:rsidRDefault="00000000">
      <w:pPr>
        <w:pStyle w:val="Heading3"/>
      </w:pPr>
      <w:r>
        <w:t>Conclusion</w:t>
      </w:r>
    </w:p>
    <w:p w14:paraId="1791489C"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p w14:paraId="3B9B412B" w14:textId="21C10FD2" w:rsidR="00105874" w:rsidRPr="006D0537" w:rsidRDefault="006D0537">
      <w:pPr>
        <w:pStyle w:val="Heading2"/>
        <w:rPr>
          <w:sz w:val="32"/>
          <w:szCs w:val="32"/>
        </w:rPr>
      </w:pPr>
      <w:r w:rsidRPr="006D0537">
        <w:rPr>
          <w:sz w:val="32"/>
          <w:szCs w:val="32"/>
        </w:rPr>
        <w:lastRenderedPageBreak/>
        <w:t>15.</w:t>
      </w:r>
      <w:r w:rsidR="00000000" w:rsidRPr="006D0537">
        <w:rPr>
          <w:sz w:val="32"/>
          <w:szCs w:val="32"/>
        </w:rPr>
        <w:t>Cyber Threat Intelligence Dashboard</w:t>
      </w:r>
    </w:p>
    <w:p w14:paraId="4E1FE6D0" w14:textId="77777777" w:rsidR="00105874" w:rsidRDefault="00000000">
      <w:pPr>
        <w:pStyle w:val="Heading3"/>
      </w:pPr>
      <w:r>
        <w:t>Introduction</w:t>
      </w:r>
    </w:p>
    <w:p w14:paraId="38E68B63" w14:textId="77777777" w:rsidR="00105874" w:rsidRDefault="00000000">
      <w:r>
        <w:t>This project focuses on addressing practical cybersecurity challenges by implementing a functional solution using modern tools and programming concepts. It demonstrates how security risks can be identified, monitored, or mitigated using automation, secure design principles, and analytical techniques. The system was designed with usability, performance, and real‑world applicability in mind, ensuring that it can be used for academic learning as well as basic security experimentation.</w:t>
      </w:r>
    </w:p>
    <w:p w14:paraId="7F7E15ED" w14:textId="77777777" w:rsidR="00105874" w:rsidRDefault="00000000">
      <w:pPr>
        <w:pStyle w:val="Heading3"/>
      </w:pPr>
      <w:r>
        <w:t>Abstract</w:t>
      </w:r>
    </w:p>
    <w:p w14:paraId="231C1172" w14:textId="77777777" w:rsidR="00105874" w:rsidRDefault="00000000">
      <w:r>
        <w:t>The objective of this project is to design and implement a cybersecurity solution that enhances system protection, detects threats, or improves secure communication. The developed system integrates programming logic, security algorithms, and user interaction features to provide meaningful insights into cyber defense mechanisms. The implementation demonstrates practical understanding of cybersecurity principles such as threat detection, encryption, monitoring, and secure software development.</w:t>
      </w:r>
    </w:p>
    <w:p w14:paraId="06D60F12" w14:textId="77777777" w:rsidR="00105874" w:rsidRDefault="00000000">
      <w:pPr>
        <w:pStyle w:val="Heading3"/>
      </w:pPr>
      <w:r>
        <w:t>Tools Used</w:t>
      </w:r>
    </w:p>
    <w:p w14:paraId="5D0CD20C" w14:textId="77777777" w:rsidR="00105874" w:rsidRDefault="00000000">
      <w:r>
        <w:t>• Python Programming Language</w:t>
      </w:r>
      <w:r>
        <w:br/>
        <w:t>• Relevant Libraries / Frameworks (Flask / Scapy / Cryptography / Tkinter etc.)</w:t>
      </w:r>
      <w:r>
        <w:br/>
        <w:t>• Database or Storage Mechanism (SQLite / Filesystem)</w:t>
      </w:r>
      <w:r>
        <w:br/>
        <w:t>• Visualization Tools (Matplotlib / GUI frameworks)</w:t>
      </w:r>
      <w:r>
        <w:br/>
        <w:t>• Kali Linux or Similar Security Testing Environment</w:t>
      </w:r>
    </w:p>
    <w:p w14:paraId="4FE2EC27" w14:textId="77777777" w:rsidR="00105874" w:rsidRDefault="00000000">
      <w:pPr>
        <w:pStyle w:val="Heading3"/>
      </w:pPr>
      <w:r>
        <w:t>Steps Followed in Project</w:t>
      </w:r>
    </w:p>
    <w:p w14:paraId="4F8A6D2F" w14:textId="77777777" w:rsidR="00105874" w:rsidRDefault="00000000">
      <w:r>
        <w:t>1. Designed the overall architecture and defined project objectives.</w:t>
      </w:r>
      <w:r>
        <w:br/>
        <w:t>2. Set up development environment and installed required libraries.</w:t>
      </w:r>
      <w:r>
        <w:br/>
        <w:t>3. Implemented core functionality related to cybersecurity use‑case.</w:t>
      </w:r>
      <w:r>
        <w:br/>
        <w:t>4. Integrated user interface or visualization components.</w:t>
      </w:r>
      <w:r>
        <w:br/>
        <w:t>5. Applied security logic such as detection, encryption, monitoring, or filtering.</w:t>
      </w:r>
      <w:r>
        <w:br/>
        <w:t>6. Tested the system with multiple scenarios to validate functionality.</w:t>
      </w:r>
      <w:r>
        <w:br/>
        <w:t>7. Documented results and ensured system stability and usability.</w:t>
      </w:r>
    </w:p>
    <w:p w14:paraId="0C8B75D3" w14:textId="77777777" w:rsidR="00105874" w:rsidRDefault="00000000">
      <w:pPr>
        <w:pStyle w:val="Heading3"/>
      </w:pPr>
      <w:r>
        <w:t>Conclusion</w:t>
      </w:r>
    </w:p>
    <w:p w14:paraId="5D33D9A5" w14:textId="77777777" w:rsidR="00105874" w:rsidRDefault="00000000">
      <w:r>
        <w:t>This project successfully demonstrates the practical application of cybersecurity concepts in a real implementation. It improves understanding of threat detection, system protection, or secure communication techniques depending on the project domain. The developed system can be further enhanced by adding advanced analytics, automation, or real‑time deployment capabilities. Overall, the project provides a strong foundation for future research, development, and professional cybersecurity practice.</w:t>
      </w:r>
    </w:p>
    <w:sectPr w:rsidR="001058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1740228">
    <w:abstractNumId w:val="8"/>
  </w:num>
  <w:num w:numId="2" w16cid:durableId="2122265087">
    <w:abstractNumId w:val="6"/>
  </w:num>
  <w:num w:numId="3" w16cid:durableId="704526833">
    <w:abstractNumId w:val="5"/>
  </w:num>
  <w:num w:numId="4" w16cid:durableId="337929419">
    <w:abstractNumId w:val="4"/>
  </w:num>
  <w:num w:numId="5" w16cid:durableId="1377896089">
    <w:abstractNumId w:val="7"/>
  </w:num>
  <w:num w:numId="6" w16cid:durableId="569730052">
    <w:abstractNumId w:val="3"/>
  </w:num>
  <w:num w:numId="7" w16cid:durableId="1044718417">
    <w:abstractNumId w:val="2"/>
  </w:num>
  <w:num w:numId="8" w16cid:durableId="606692826">
    <w:abstractNumId w:val="1"/>
  </w:num>
  <w:num w:numId="9" w16cid:durableId="76711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5874"/>
    <w:rsid w:val="0015074B"/>
    <w:rsid w:val="0029639D"/>
    <w:rsid w:val="00326F90"/>
    <w:rsid w:val="006D0537"/>
    <w:rsid w:val="009B06F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DF24D1"/>
  <w14:defaultImageDpi w14:val="300"/>
  <w15:docId w15:val="{AD8A8336-3BD8-4821-B1CA-7555B78A1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15</Pages>
  <Words>5269</Words>
  <Characters>30035</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maitri gupta</cp:lastModifiedBy>
  <cp:revision>2</cp:revision>
  <dcterms:created xsi:type="dcterms:W3CDTF">2013-12-23T23:15:00Z</dcterms:created>
  <dcterms:modified xsi:type="dcterms:W3CDTF">2026-03-25T09:13:00Z</dcterms:modified>
  <cp:category/>
</cp:coreProperties>
</file>